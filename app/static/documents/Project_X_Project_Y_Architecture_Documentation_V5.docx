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X – AWS Private NAS Architecture</w:t>
      </w:r>
    </w:p>
    <w:p>
      <w:r>
        <w:rPr>
          <w:b/>
        </w:rPr>
        <w:t xml:space="preserve">Author: </w:t>
      </w:r>
      <w:r>
        <w:t>Daniel Dahan</w:t>
        <w:br/>
      </w:r>
      <w:r>
        <w:rPr>
          <w:b/>
        </w:rPr>
        <w:t xml:space="preserve">Status: </w:t>
      </w:r>
      <w:r>
        <w:t>Operational</w:t>
        <w:br/>
      </w:r>
    </w:p>
    <w:p>
      <w:pPr>
        <w:pStyle w:val="Heading2"/>
      </w:pPr>
      <w:r>
        <w:t>Overview</w:t>
      </w:r>
    </w:p>
    <w:p>
      <w:r>
        <w:t>Private AWS NAS accessible only through WireGuard. VPN/Gateway server has a public IP. NAS server has no public IP and resides in a private subnet.</w:t>
      </w:r>
    </w:p>
    <w:p>
      <w:pPr>
        <w:pStyle w:val="Heading2"/>
      </w:pPr>
      <w:r>
        <w:t>Architecture</w:t>
      </w:r>
    </w:p>
    <w:p>
      <w:r>
        <w:t>Internet</w:t>
        <w:br/>
        <w:t xml:space="preserve">   |</w:t>
        <w:br/>
        <w:t>Public IP</w:t>
        <w:br/>
        <w:t xml:space="preserve">   |</w:t>
        <w:br/>
        <w:t>PX-VPN-01 (Ubuntu)</w:t>
        <w:br/>
        <w:t>- WireGuard</w:t>
        <w:br/>
        <w:t>- NAT Gateway</w:t>
        <w:br/>
        <w:t xml:space="preserve">   |</w:t>
        <w:br/>
        <w:t>VPC 10.50.0.0/16</w:t>
        <w:br/>
        <w:t xml:space="preserve">   |</w:t>
        <w:br/>
        <w:t>Private Subnet 10.50.2.0/24</w:t>
        <w:br/>
        <w:t xml:space="preserve">   |</w:t>
        <w:br/>
        <w:t>PX-NAS-01</w:t>
        <w:br/>
        <w:t>- Ubuntu</w:t>
        <w:br/>
        <w:t>- Samba</w:t>
        <w:br/>
        <w:t>- 50GB EBS</w:t>
        <w:br/>
        <w:t>- /data/share</w:t>
      </w:r>
    </w:p>
    <w:p>
      <w:pPr>
        <w:pStyle w:val="Heading2"/>
      </w:pPr>
      <w:r>
        <w:t>Network</w:t>
      </w:r>
    </w:p>
    <w:p>
      <w:r>
        <w:t>VPC: 10.50.0.0/16</w:t>
        <w:br/>
        <w:t>Public Subnet: 10.50.1.0/24</w:t>
        <w:br/>
        <w:t>Private Subnet: 10.50.2.0/24</w:t>
        <w:br/>
        <w:t>NAS private IP: 10.50.2.10</w:t>
        <w:br/>
        <w:t>WireGuard client network: 10.100.100.0/24</w:t>
        <w:br/>
        <w:t>Client AllowedIPs includes:</w:t>
        <w:br/>
        <w:t>- 10.100.100.0/24</w:t>
        <w:br/>
        <w:t>- 10.50.0.0/16</w:t>
      </w:r>
    </w:p>
    <w:p>
      <w:pPr>
        <w:pStyle w:val="Heading2"/>
      </w:pPr>
      <w:r>
        <w:t>Storage</w:t>
      </w:r>
    </w:p>
    <w:p>
      <w:r>
        <w:t>EBS volume: 50GB</w:t>
        <w:br/>
        <w:t>Filesystem: ext4</w:t>
        <w:br/>
        <w:t>Mount point: /data</w:t>
        <w:br/>
        <w:t>Persistent mount: /etc/fstab using UUID</w:t>
        <w:br/>
        <w:t>Shared folder: /data/share</w:t>
      </w:r>
    </w:p>
    <w:p>
      <w:pPr>
        <w:pStyle w:val="Heading2"/>
      </w:pPr>
      <w:r>
        <w:t>Samba</w:t>
      </w:r>
    </w:p>
    <w:p>
      <w:r>
        <w:t>Share name: NAS</w:t>
        <w:br/>
        <w:t>Dedicated user: daniel</w:t>
        <w:br/>
        <w:t>Group: smbusers</w:t>
        <w:br/>
        <w:t>Recycle Bin: Enabled</w:t>
        <w:br/>
        <w:t>SMB1: Disabled</w:t>
        <w:br/>
        <w:t>Authentication: SMB users only</w:t>
      </w:r>
    </w:p>
    <w:p>
      <w:pPr>
        <w:pStyle w:val="Heading2"/>
      </w:pPr>
      <w:r>
        <w:t>Security</w:t>
      </w:r>
    </w:p>
    <w:p>
      <w:r>
        <w:t>NAS has no public IP.</w:t>
        <w:br/>
        <w:t>Access only through WireGuard.</w:t>
        <w:br/>
        <w:t>SSH uses public-key authentication only.</w:t>
        <w:br/>
        <w:t>PasswordAuthentication: disabled.</w:t>
        <w:br/>
        <w:t>Root password login: disabled.</w:t>
        <w:br/>
        <w:t>NetBIOS service reduced.</w:t>
        <w:br/>
        <w:t>AWS Security Groups restrict access.</w:t>
      </w:r>
    </w:p>
    <w:p>
      <w:pPr>
        <w:pStyle w:val="Heading2"/>
      </w:pPr>
      <w:r>
        <w:t>Operational Notes</w:t>
      </w:r>
    </w:p>
    <w:p>
      <w:r>
        <w:t>Windows maps the share as:</w:t>
        <w:br/>
        <w:t>\\10.50.2.10\NAS</w:t>
        <w:br/>
        <w:br/>
        <w:t>Key lessons during implementation:</w:t>
        <w:br/>
        <w:t>- Added IdentityFile for ProxyJump host.</w:t>
        <w:br/>
        <w:t>- Fixed missing ext4 filesystem on EBS.</w:t>
        <w:br/>
        <w:t>- Added WireGuard AllowedIPs route for 10.50.0.0/16.</w:t>
        <w:br/>
        <w:t>- Configured persistent mount.</w:t>
        <w:br/>
        <w:t>- Enabled Samba Recycle Bin.</w:t>
        <w:br/>
        <w:t>- Hardened Samba and SSH.</w:t>
      </w:r>
    </w:p>
    <w:p>
      <w:pPr>
        <w:pStyle w:val="Heading2"/>
      </w:pPr>
      <w:r>
        <w:t>Future Improvements</w:t>
      </w:r>
    </w:p>
    <w:p>
      <w:r>
        <w:t>- EBS snapshots</w:t>
        <w:br/>
        <w:t>- CloudWatch monitoring</w:t>
        <w:br/>
        <w:t>- Additional shares</w:t>
        <w:br/>
        <w:t>- Additional users</w:t>
        <w:br/>
        <w:t>- Documentation updates when architecture changes</w:t>
      </w:r>
    </w:p>
    <w:p>
      <w:r>
        <w:br w:type="page"/>
      </w:r>
    </w:p>
    <w:p>
      <w:pPr>
        <w:pStyle w:val="Heading1"/>
      </w:pPr>
      <w:r>
        <w:t>Project X Update – July 2026</w:t>
      </w:r>
    </w:p>
    <w:p>
      <w:r>
        <w:rPr>
          <w:b/>
        </w:rPr>
        <w:t>Current Architecture</w:t>
        <w:br/>
      </w:r>
      <w:r>
        <w:t>Internet</w:t>
        <w:br/>
        <w:t xml:space="preserve"> |</w:t>
        <w:br/>
        <w:t>Public IP (PX-VPN-01)</w:t>
        <w:br/>
        <w:t xml:space="preserve"> |</w:t>
        <w:br/>
        <w:t>PX-VPN-01 (Ubuntu 24.04)</w:t>
        <w:br/>
        <w:t>- WireGuard</w:t>
        <w:br/>
        <w:t>- Bastion Host</w:t>
        <w:br/>
        <w:t>- SSH ProxyJump</w:t>
        <w:br/>
        <w:t>- IP Forwarding enabled</w:t>
        <w:br/>
        <w:t xml:space="preserve"> |</w:t>
        <w:br/>
        <w:t>VPC 10.50.0.0/16</w:t>
        <w:br/>
        <w:t xml:space="preserve"> |</w:t>
        <w:br/>
        <w:t>+------------------------------+</w:t>
        <w:br/>
        <w:t>| Private Subnet 10.50.2.0/24 |</w:t>
        <w:br/>
        <w:t>|                              |</w:t>
        <w:br/>
        <w:t>| PX-NAS-01      10.50.2.10    |</w:t>
        <w:br/>
        <w:t>| PX-Jenkins-01  10.50.2.5     |</w:t>
        <w:br/>
        <w:t>+------------------------------+</w:t>
        <w:br/>
      </w:r>
    </w:p>
    <w:p>
      <w:pPr>
        <w:pStyle w:val="Heading2"/>
      </w:pPr>
      <w:r>
        <w:t>Current Status</w:t>
      </w:r>
    </w:p>
    <w:p>
      <w:pPr>
        <w:pStyle w:val="ListBullet"/>
      </w:pPr>
      <w:r>
        <w:t>WireGuard server operational on PX-VPN-01.</w:t>
      </w:r>
    </w:p>
    <w:p>
      <w:pPr>
        <w:pStyle w:val="ListBullet"/>
      </w:pPr>
      <w:r>
        <w:t>Windows desktop client (10.100.100.2) and Windows laptop client (10.100.100.3) configured.</w:t>
      </w:r>
    </w:p>
    <w:p>
      <w:pPr>
        <w:pStyle w:val="ListBullet"/>
      </w:pPr>
      <w:r>
        <w:t>SSH ProxyJump configured for NAS and Jenkins.</w:t>
      </w:r>
    </w:p>
    <w:p>
      <w:pPr>
        <w:pStyle w:val="ListBullet"/>
      </w:pPr>
      <w:r>
        <w:t>PX-Jenkins-01 deployed without Public IP.</w:t>
      </w:r>
    </w:p>
    <w:p>
      <w:pPr>
        <w:pStyle w:val="ListBullet"/>
      </w:pPr>
      <w:r>
        <w:t>Jenkins installed and running as a systemd service on TCP/8080.</w:t>
      </w:r>
    </w:p>
    <w:p>
      <w:pPr>
        <w:pStyle w:val="ListBullet"/>
      </w:pPr>
      <w:r>
        <w:t>Jenkins administration is performed through SSH Local Port Forwarding (ssh -L 8080:localhost:8080 jenkins).</w:t>
      </w:r>
    </w:p>
    <w:p>
      <w:pPr>
        <w:pStyle w:val="ListBullet"/>
      </w:pPr>
      <w:r>
        <w:t>Private application servers are accessible only through the VPN/Bastion architecture.</w:t>
      </w:r>
    </w:p>
    <w:p>
      <w:pPr>
        <w:pStyle w:val="ListBullet"/>
      </w:pPr>
      <w:r>
        <w:t>ip_forward enabled on VPN server.</w:t>
      </w:r>
    </w:p>
    <w:p>
      <w:pPr>
        <w:pStyle w:val="Heading2"/>
      </w:pPr>
      <w:r>
        <w:t>SSH Configuration</w:t>
      </w:r>
    </w:p>
    <w:p>
      <w:r>
        <w:t>Host vpn</w:t>
        <w:br/>
        <w:t xml:space="preserve">    HostName &lt;Public-IP&gt;</w:t>
        <w:br/>
        <w:t xml:space="preserve">    User ubuntu</w:t>
        <w:br/>
        <w:t xml:space="preserve">    IdentityFile ~/Downloads/VPN-Key.pem</w:t>
        <w:br/>
        <w:br/>
        <w:t>Host nas</w:t>
        <w:br/>
        <w:t xml:space="preserve">    HostName 10.50.2.10</w:t>
        <w:br/>
        <w:t xml:space="preserve">    User ubuntu</w:t>
        <w:br/>
        <w:t xml:space="preserve">    ProxyJump vpn</w:t>
        <w:br/>
        <w:br/>
        <w:t>Host jenkins</w:t>
        <w:br/>
        <w:t xml:space="preserve">    HostName 10.50.2.5</w:t>
        <w:br/>
        <w:t xml:space="preserve">    User ubuntu</w:t>
        <w:br/>
        <w:t xml:space="preserve">    ProxyJump vpn</w:t>
        <w:br/>
      </w:r>
    </w:p>
    <w:p>
      <w:r>
        <w:br w:type="page"/>
      </w:r>
    </w:p>
    <w:p>
      <w:pPr>
        <w:pStyle w:val="Heading1"/>
      </w:pPr>
      <w:r>
        <w:t>Project X Update – Reverse Proxy &amp; Domain (July 2026)</w:t>
      </w:r>
    </w:p>
    <w:p>
      <w:r>
        <w:rPr>
          <w:b/>
        </w:rPr>
        <w:t xml:space="preserve">Domain: </w:t>
      </w:r>
      <w:r>
        <w:t>project-x.ink (Namecheap)</w:t>
        <w:br/>
      </w:r>
      <w:r>
        <w:rPr>
          <w:b/>
        </w:rPr>
        <w:t>DNS:</w:t>
        <w:br/>
      </w:r>
      <w:r>
        <w:t>- A record: @ -&gt; 13.218.91.144</w:t>
        <w:br/>
      </w:r>
      <w:r>
        <w:t>- Wildcard A record: * -&gt; 13.218.91.144</w:t>
        <w:br/>
      </w:r>
      <w:r>
        <w:rPr>
          <w:b/>
        </w:rPr>
        <w:br/>
        <w:t>Reverse Proxy:</w:t>
        <w:br/>
      </w:r>
      <w:r>
        <w:t>- Caddy installed on PX-VPN-01</w:t>
        <w:br/>
      </w:r>
      <w:r>
        <w:t>- Automatic Let's Encrypt HTTPS</w:t>
        <w:br/>
      </w:r>
      <w:r>
        <w:t>- Reverse proxy configured:</w:t>
        <w:br/>
      </w:r>
      <w:r>
        <w:t xml:space="preserve">  jenkins.project-x.ink -&gt; 10.50.2.5:8080</w:t>
        <w:br/>
      </w:r>
      <w:r>
        <w:rPr>
          <w:b/>
        </w:rPr>
        <w:br/>
        <w:t>Security:</w:t>
        <w:br/>
      </w:r>
      <w:r>
        <w:t>- Only PX-VPN-01 has a Public IP.</w:t>
        <w:br/>
      </w:r>
      <w:r>
        <w:t>- PX-Jenkins-01 remains private.</w:t>
        <w:br/>
      </w:r>
      <w:r>
        <w:t>- Jenkins Security Group allows access only from PX-VPN-01 Security Group.</w:t>
        <w:br/>
      </w:r>
      <w:r>
        <w:t>- HTTPS terminates on Caddy; backend communication remains inside the VPC.</w:t>
        <w:br/>
      </w:r>
      <w:r>
        <w:rPr>
          <w:b/>
        </w:rPr>
        <w:br/>
        <w:t>Validation Completed:</w:t>
        <w:br/>
      </w:r>
      <w:r>
        <w:t>- DNS resolution verified.</w:t>
        <w:br/>
      </w:r>
      <w:r>
        <w:t>- Caddy configuration validated.</w:t>
        <w:br/>
      </w:r>
      <w:r>
        <w:t>- HTTPS access to https://jenkins.project-x.ink verified.</w:t>
        <w:br/>
      </w:r>
      <w:r>
        <w:rPr>
          <w:b/>
        </w:rPr>
        <w:br/>
        <w:t>Current Architecture:</w:t>
        <w:br/>
      </w:r>
      <w:r>
        <w:t>Internet</w:t>
        <w:br/>
        <w:t xml:space="preserve">   |</w:t>
        <w:br/>
        <w:t>project-x.ink</w:t>
        <w:br/>
        <w:t xml:space="preserve">   |</w:t>
        <w:br/>
        <w:t>13.218.91.144</w:t>
        <w:br/>
        <w:t xml:space="preserve">   |</w:t>
        <w:br/>
        <w:t>PX-VPN-01</w:t>
        <w:br/>
        <w:t xml:space="preserve">  |- WireGuard</w:t>
        <w:br/>
        <w:t xml:space="preserve">  |- Bastion</w:t>
        <w:br/>
        <w:t xml:space="preserve">  |- Caddy Reverse Proxy</w:t>
        <w:br/>
        <w:t xml:space="preserve">        |</w:t>
        <w:br/>
        <w:t xml:space="preserve">        +--&gt; PX-Jenkins-01 (10.50.2.5:8080)</w:t>
        <w:br/>
        <w:t xml:space="preserve">        +--&gt; PX-NAS-01 (future services)</w:t>
        <w:br/>
      </w:r>
    </w:p>
    <w:p>
      <w:pPr>
        <w:pStyle w:val="Heading1"/>
      </w:pPr>
      <w:r>
        <w:t>Project X Update – Docker &amp; Portainer (July 2026)</w:t>
      </w:r>
    </w:p>
    <w:p>
      <w:r>
        <w:t>Infrastructure additions:</w:t>
      </w:r>
    </w:p>
    <w:p>
      <w:pPr>
        <w:pStyle w:val="ListBullet"/>
      </w:pPr>
      <w:r>
        <w:t>PX-Jenkins-01 upgraded with 2GB Swap for stability.</w:t>
      </w:r>
    </w:p>
    <w:p>
      <w:pPr>
        <w:pStyle w:val="ListBullet"/>
      </w:pPr>
      <w:r>
        <w:t>Hostname standardized to PX-Jenkins-01.</w:t>
      </w:r>
    </w:p>
    <w:p>
      <w:pPr>
        <w:pStyle w:val="ListBullet"/>
      </w:pPr>
      <w:r>
        <w:t>Docker Engine (Community) installed from the official Docker repository.</w:t>
      </w:r>
    </w:p>
    <w:p>
      <w:pPr>
        <w:pStyle w:val="ListBullet"/>
      </w:pPr>
      <w:r>
        <w:t>Docker Compose plugin installed.</w:t>
      </w:r>
    </w:p>
    <w:p>
      <w:pPr>
        <w:pStyle w:val="ListBullet"/>
      </w:pPr>
      <w:r>
        <w:t>Portainer CE deployed with Docker Compose.</w:t>
      </w:r>
    </w:p>
    <w:p>
      <w:pPr>
        <w:pStyle w:val="ListBullet"/>
      </w:pPr>
      <w:r>
        <w:t>Portainer published through Caddy: https://portainer.project-x.ink -&gt; 10.50.2.5:9443</w:t>
      </w:r>
    </w:p>
    <w:p>
      <w:pPr>
        <w:pStyle w:val="ListBullet"/>
      </w:pPr>
      <w:r>
        <w:t>Automatic Let's Encrypt certificate issued by Caddy.</w:t>
      </w:r>
    </w:p>
    <w:p>
      <w:pPr>
        <w:pStyle w:val="ListBullet"/>
      </w:pPr>
      <w:r>
        <w:t>Portainer connected to the local Docker Engine through the Docker Socket.</w:t>
      </w:r>
    </w:p>
    <w:p>
      <w:r>
        <w:t>Docker Learning Lab:</w:t>
      </w:r>
    </w:p>
    <w:p>
      <w:pPr>
        <w:pStyle w:val="ListBullet"/>
      </w:pPr>
      <w:r>
        <w:t>Created ~/docker/portainer and ~/docker/nginx.</w:t>
      </w:r>
    </w:p>
    <w:p>
      <w:pPr>
        <w:pStyle w:val="ListBullet"/>
      </w:pPr>
      <w:r>
        <w:t>Deployed an Nginx container using Docker Compose.</w:t>
      </w:r>
    </w:p>
    <w:p>
      <w:pPr>
        <w:pStyle w:val="ListBullet"/>
      </w:pPr>
      <w:r>
        <w:t>Verified Images, Containers, Networks and Volumes from Portainer.</w:t>
      </w:r>
    </w:p>
    <w:p>
      <w:pPr>
        <w:pStyle w:val="ListBullet"/>
      </w:pPr>
      <w:r>
        <w:t>Observed automatic project networks: nginx_default and portainer_default.</w:t>
      </w:r>
    </w:p>
    <w:p>
      <w:pPr>
        <w:pStyle w:val="ListBullet"/>
      </w:pPr>
      <w:r>
        <w:t>Observed no Volume for Nginx because none was defined.</w:t>
      </w:r>
    </w:p>
    <w:p>
      <w:pPr>
        <w:pStyle w:val="ListBullet"/>
      </w:pPr>
      <w:r>
        <w:t>Verified direct access through WireGuard to http://10.50.2.5:8081.</w:t>
      </w:r>
    </w:p>
    <w:p>
      <w:pPr>
        <w:pStyle w:val="ListBullet"/>
      </w:pPr>
      <w:r>
        <w:t>Prepared reverse proxy publishing for future Docker services.</w:t>
      </w:r>
    </w:p>
    <w:p>
      <w:r>
        <w:t>Current Architecture:</w:t>
        <w:br/>
        <w:t>Internet</w:t>
        <w:br/>
        <w:t xml:space="preserve"> |</w:t>
        <w:br/>
        <w:t xml:space="preserve"> project-x.ink</w:t>
        <w:br/>
        <w:t xml:space="preserve"> |</w:t>
        <w:br/>
        <w:t xml:space="preserve"> PX-VPN-01 (WireGuard, Bastion, Caddy)</w:t>
        <w:br/>
        <w:t xml:space="preserve"> |-- jenkins.project-x.ink -&gt; PX-Jenkins-01:8080</w:t>
        <w:br/>
        <w:t xml:space="preserve"> |-- portainer.project-x.ink -&gt; PX-Jenkins-01:9443</w:t>
        <w:br/>
        <w:t xml:space="preserve"> |</w:t>
        <w:br/>
        <w:t xml:space="preserve"> Private VPC</w:t>
        <w:br/>
        <w:t xml:space="preserve"> |-- PX-Jenkins-01 (Jenkins, Docker, Portainer, Nginx Lab)</w:t>
        <w:br/>
        <w:t xml:space="preserve"> |-- PX-NAS-01 (Samba)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Project X &amp; Project Y – Architecture Documentation V5</w:t>
      </w:r>
    </w:p>
    <w:p>
      <w:r>
        <w:rPr>
          <w:b/>
        </w:rPr>
        <w:t>Updated: 10 August 2026</w:t>
        <w:br/>
      </w:r>
      <w:r>
        <w:t>This update preserves the existing Project X documentation and adds the current Project Y application, CI/CD, Docker, and public Reverse Proxy architecture.</w:t>
      </w:r>
    </w:p>
    <w:p>
      <w:pPr>
        <w:pStyle w:val="Heading1"/>
      </w:pPr>
      <w:r>
        <w:t>Project X – Current Infrastructure Update</w:t>
      </w:r>
    </w:p>
    <w:p>
      <w:r>
        <w:t>PX-VPN-01 remains the only public-facing server and acts as the WireGuard endpoint, SSH Bastion/ProxyJump host, and Caddy Reverse Proxy. PX-Jenkins-01 remains in the private subnet at 10.50.2.5 with no public IP.</w:t>
      </w:r>
    </w:p>
    <w:p>
      <w:r>
        <w:t>Current public services through Caddy:</w:t>
      </w:r>
    </w:p>
    <w:p>
      <w:pPr>
        <w:pStyle w:val="ListBullet"/>
      </w:pPr>
      <w:r>
        <w:t>jenkins.project-x.ink → 10.50.2.5:8080</w:t>
      </w:r>
    </w:p>
    <w:p>
      <w:pPr>
        <w:pStyle w:val="ListBullet"/>
      </w:pPr>
      <w:r>
        <w:t>portainer.project-x.ink → https://10.50.2.5:9443 (TLS verification disabled on the private backend transport)</w:t>
      </w:r>
    </w:p>
    <w:p>
      <w:pPr>
        <w:pStyle w:val="ListBullet"/>
      </w:pPr>
      <w:r>
        <w:t>nginx.project-x.ink → 10.50.2.5:8081</w:t>
      </w:r>
    </w:p>
    <w:p>
      <w:pPr>
        <w:pStyle w:val="ListBullet"/>
      </w:pPr>
      <w:r>
        <w:t>project-y.project-x.ink → 10.50.2.5:5000</w:t>
      </w:r>
    </w:p>
    <w:p>
      <w:pPr>
        <w:pStyle w:val="Heading1"/>
      </w:pPr>
      <w:r>
        <w:t>Project Y – DevOps Portfolio Application</w:t>
      </w:r>
    </w:p>
    <w:p>
      <w:r>
        <w:t>Project Y is the ongoing DevOps portfolio project: a modular Flask web application stored in GitHub, built and deployed automatically through Jenkins and Docker, and published publicly through Caddy on PX-VPN-01.</w:t>
      </w:r>
    </w:p>
    <w:p>
      <w:pPr>
        <w:pStyle w:val="Heading2"/>
      </w:pPr>
      <w:r>
        <w:t>Project Y – Application Architecture</w:t>
      </w:r>
    </w:p>
    <w:p>
      <w:pPr>
        <w:pStyle w:val="ListBullet"/>
      </w:pPr>
      <w:r>
        <w:t>Python 3.12 / Flask 3.1.3</w:t>
      </w:r>
    </w:p>
    <w:p>
      <w:pPr>
        <w:pStyle w:val="ListBullet"/>
      </w:pPr>
      <w:r>
        <w:t>Flask application factory architecture using app.create_app()</w:t>
      </w:r>
    </w:p>
    <w:p>
      <w:pPr>
        <w:pStyle w:val="ListBullet"/>
      </w:pPr>
      <w:r>
        <w:t>Blueprint-based routes under app/routes/</w:t>
      </w:r>
    </w:p>
    <w:p>
      <w:pPr>
        <w:pStyle w:val="ListBullet"/>
      </w:pPr>
      <w:r>
        <w:t>AWS service integration under app/services/aws_service.py</w:t>
      </w:r>
    </w:p>
    <w:p>
      <w:pPr>
        <w:pStyle w:val="ListBullet"/>
      </w:pPr>
      <w:r>
        <w:t>Configuration under app/config.py</w:t>
      </w:r>
    </w:p>
    <w:p>
      <w:pPr>
        <w:pStyle w:val="ListBullet"/>
      </w:pPr>
      <w:r>
        <w:t>HTML templates under app/templates/</w:t>
      </w:r>
    </w:p>
    <w:p>
      <w:pPr>
        <w:pStyle w:val="ListBullet"/>
      </w:pPr>
      <w:r>
        <w:t>Application entry point: run.py</w:t>
      </w:r>
    </w:p>
    <w:p>
      <w:pPr>
        <w:pStyle w:val="ListBullet"/>
      </w:pPr>
      <w:r>
        <w:t>Gunicorn used as the production WSGI server</w:t>
      </w:r>
    </w:p>
    <w:p>
      <w:pPr>
        <w:pStyle w:val="ListBullet"/>
      </w:pPr>
      <w:r>
        <w:t>Application listens on TCP 5000 inside the Docker container</w:t>
      </w:r>
    </w:p>
    <w:p>
      <w:pPr>
        <w:pStyle w:val="Heading2"/>
      </w:pPr>
      <w:r>
        <w:t>Project Y – Source Control</w:t>
      </w:r>
    </w:p>
    <w:p>
      <w:r>
        <w:t>GitHub repository:</w:t>
      </w:r>
    </w:p>
    <w:p>
      <w:r>
        <w:t>https://github.com/DanielDahan-work/Project_Y</w:t>
      </w:r>
    </w:p>
    <w:p>
      <w:r>
        <w:t>The working branch is main. The local development directory used on the laptop is C:\Project_Y. The local repository was verified as synchronized with origin/main.</w:t>
      </w:r>
    </w:p>
    <w:p>
      <w:pPr>
        <w:pStyle w:val="Heading2"/>
      </w:pPr>
      <w:r>
        <w:t>Project Y – Repository Structure</w:t>
      </w:r>
    </w:p>
    <w:p>
      <w:pPr>
        <w:pStyle w:val="ListBullet"/>
      </w:pPr>
      <w:r>
        <w:t>run.py – creates the Flask application using create_app()</w:t>
      </w:r>
    </w:p>
    <w:p>
      <w:pPr>
        <w:pStyle w:val="ListBullet"/>
      </w:pPr>
      <w:r>
        <w:t>app/__init__.py – Flask application factory and blueprint registration</w:t>
      </w:r>
    </w:p>
    <w:p>
      <w:pPr>
        <w:pStyle w:val="ListBullet"/>
      </w:pPr>
      <w:r>
        <w:t>app/routes/ – home, authentication, dashboard, architecture, and servers routes</w:t>
      </w:r>
    </w:p>
    <w:p>
      <w:pPr>
        <w:pStyle w:val="ListBullet"/>
      </w:pPr>
      <w:r>
        <w:t>app/services/aws_service.py – AWS-related service logic</w:t>
      </w:r>
    </w:p>
    <w:p>
      <w:pPr>
        <w:pStyle w:val="ListBullet"/>
      </w:pPr>
      <w:r>
        <w:t>app/config.py – application configuration</w:t>
      </w:r>
    </w:p>
    <w:p>
      <w:pPr>
        <w:pStyle w:val="ListBullet"/>
      </w:pPr>
      <w:r>
        <w:t>app/templates/ – base, index, login, dashboard, architecture, servers, and server details pages</w:t>
      </w:r>
    </w:p>
    <w:p>
      <w:pPr>
        <w:pStyle w:val="ListBullet"/>
      </w:pPr>
      <w:r>
        <w:t>requirements.txt – pinned Python dependencies</w:t>
      </w:r>
    </w:p>
    <w:p>
      <w:pPr>
        <w:pStyle w:val="ListBullet"/>
      </w:pPr>
      <w:r>
        <w:t>Dockerfile – production container definition</w:t>
      </w:r>
    </w:p>
    <w:p>
      <w:pPr>
        <w:pStyle w:val="ListBullet"/>
      </w:pPr>
      <w:r>
        <w:t>docker-compose.yml – Compose configuration retained in the project</w:t>
      </w:r>
    </w:p>
    <w:p>
      <w:pPr>
        <w:pStyle w:val="ListBullet"/>
      </w:pPr>
      <w:r>
        <w:t>.dockerignore / .gitignore / .env.example</w:t>
      </w:r>
    </w:p>
    <w:p>
      <w:pPr>
        <w:pStyle w:val="ListBullet"/>
      </w:pPr>
      <w:r>
        <w:t>Jenkinsfile – CI/CD pipeline definition</w:t>
      </w:r>
    </w:p>
    <w:p>
      <w:pPr>
        <w:pStyle w:val="Heading2"/>
      </w:pPr>
      <w:r>
        <w:t>Project Y – Docker</w:t>
      </w:r>
    </w:p>
    <w:p>
      <w:r>
        <w:t>Project Y is packaged into a Docker image named project-y:latest. The container is based on python:3.12-slim, installs requirements.txt, copies the application into /app, exposes TCP 5000, and runs Gunicorn.</w:t>
      </w:r>
    </w:p>
    <w:p>
      <w:r>
        <w:t>Production command: gunicorn --bind 0.0.0.0:5000 run:app</w:t>
      </w:r>
    </w:p>
    <w:p>
      <w:r>
        <w:t>The Gunicorn entry point was corrected from app:app to run:app because the Flask object is created in run.py from the application factory.</w:t>
      </w:r>
    </w:p>
    <w:p>
      <w:pPr>
        <w:pStyle w:val="Heading2"/>
      </w:pPr>
      <w:r>
        <w:t>Project Y – Jenkins CI/CD Pipeline</w:t>
      </w:r>
    </w:p>
    <w:p>
      <w:r>
        <w:t>The Jenkins pipeline currently performs the following stages:</w:t>
      </w:r>
    </w:p>
    <w:p>
      <w:pPr>
        <w:pStyle w:val="ListNumber"/>
      </w:pPr>
      <w:r>
        <w:t>Checkout – retrieves the main branch from GitHub. Jenkins default checkout is disabled so only the explicit Checkout stage runs.</w:t>
      </w:r>
    </w:p>
    <w:p>
      <w:pPr>
        <w:pStyle w:val="ListNumber"/>
      </w:pPr>
      <w:r>
        <w:t>Install Dependencies – creates a Python virtual environment and installs requirements.txt.</w:t>
      </w:r>
    </w:p>
    <w:p>
      <w:pPr>
        <w:pStyle w:val="ListNumber"/>
      </w:pPr>
      <w:r>
        <w:t>Validate Flask – runs py_compile against run.py.</w:t>
      </w:r>
    </w:p>
    <w:p>
      <w:pPr>
        <w:pStyle w:val="ListNumber"/>
      </w:pPr>
      <w:r>
        <w:t>Build Docker Image – builds project-y:latest from the Dockerfile.</w:t>
      </w:r>
    </w:p>
    <w:p>
      <w:pPr>
        <w:pStyle w:val="ListNumber"/>
      </w:pPr>
      <w:r>
        <w:t>Deploy – stops/removes the previous project-y container when present and starts a new container from project-y:latest.</w:t>
      </w:r>
    </w:p>
    <w:p>
      <w:r>
        <w:t>The Jenkins agent required python3-venv. Docker access was enabled for Jenkins by adding the jenkins user to the docker group and restarting Jenkins.</w:t>
      </w:r>
    </w:p>
    <w:p>
      <w:pPr>
        <w:pStyle w:val="Heading2"/>
      </w:pPr>
      <w:r>
        <w:t>Project Y – Deployment</w:t>
      </w:r>
    </w:p>
    <w:p>
      <w:r>
        <w:t>The application is deployed on PX-Jenkins-01, private IP 10.50.2.5. The active Docker container is named project-y and publishes 0.0.0.0:5000 → container port 5000.</w:t>
      </w:r>
    </w:p>
    <w:p>
      <w:r>
        <w:t>The application was manually validated inside Docker before enabling automated deployment. The container remained Up and served the Flask application successfully.</w:t>
      </w:r>
    </w:p>
    <w:p>
      <w:pPr>
        <w:pStyle w:val="Heading2"/>
      </w:pPr>
      <w:r>
        <w:t>Project Y – Network &amp; Security</w:t>
      </w:r>
    </w:p>
    <w:p>
      <w:pPr>
        <w:pStyle w:val="ListBullet"/>
      </w:pPr>
      <w:r>
        <w:t>PX-Jenkins-01 has no public IP.</w:t>
      </w:r>
    </w:p>
    <w:p>
      <w:pPr>
        <w:pStyle w:val="ListBullet"/>
      </w:pPr>
      <w:r>
        <w:t>TCP 5000 is allowed in the PX-Jenkins-01 Security Group only from the Security Group associated with PX-VPN-01.</w:t>
      </w:r>
    </w:p>
    <w:p>
      <w:pPr>
        <w:pStyle w:val="ListBullet"/>
      </w:pPr>
      <w:r>
        <w:t>TCP 5000 is not opened to 0.0.0.0/0.</w:t>
      </w:r>
    </w:p>
    <w:p>
      <w:pPr>
        <w:pStyle w:val="ListBullet"/>
      </w:pPr>
      <w:r>
        <w:t>PX-VPN-01 is the public entry point.</w:t>
      </w:r>
    </w:p>
    <w:p>
      <w:pPr>
        <w:pStyle w:val="ListBullet"/>
      </w:pPr>
      <w:r>
        <w:t>Caddy terminates public HTTPS and reverse proxies traffic to 10.50.2.5:5000.</w:t>
      </w:r>
    </w:p>
    <w:p>
      <w:pPr>
        <w:pStyle w:val="ListBullet"/>
      </w:pPr>
      <w:r>
        <w:t>The backend Project Y application remains private inside the VPC.</w:t>
      </w:r>
    </w:p>
    <w:p>
      <w:pPr>
        <w:pStyle w:val="Heading2"/>
      </w:pPr>
      <w:r>
        <w:t>Project Y – Public Reverse Proxy</w:t>
      </w:r>
    </w:p>
    <w:p>
      <w:r>
        <w:t>Caddy on PX-VPN-01 publishes Project Y using the public hostname project-y.project-x.ink.</w:t>
      </w:r>
    </w:p>
    <w:p>
      <w:r>
        <w:t>Caddy configuration:</w:t>
      </w:r>
    </w:p>
    <w:p>
      <w:r>
        <w:t>project-y.project-x.ink {</w:t>
        <w:br/>
        <w:t xml:space="preserve">    reverse_proxy 10.50.2.5:5000</w:t>
        <w:br/>
        <w:t>}</w:t>
      </w:r>
    </w:p>
    <w:p>
      <w:r>
        <w:t>The public request path is: Internet → project-y.project-x.ink → PX-VPN-01/Caddy → 10.50.2.5:5000 → Docker project-y → Gunicorn/Flask.</w:t>
      </w:r>
    </w:p>
    <w:p>
      <w:pPr>
        <w:pStyle w:val="Heading2"/>
      </w:pPr>
      <w:r>
        <w:t>Project Y – DNS &amp; HTTPS</w:t>
      </w:r>
    </w:p>
    <w:p>
      <w:r>
        <w:t>The wildcard DNS record for project-x.ink points to the public IP of PX-VPN-01, allowing project-y.project-x.ink to resolve to the public Reverse Proxy. Caddy provides automatic HTTPS using Let's Encrypt.</w:t>
      </w:r>
    </w:p>
    <w:p>
      <w:r>
        <w:t>Public access to Project Y was successfully verified from computers outside the private network.</w:t>
      </w:r>
    </w:p>
    <w:p>
      <w:pPr>
        <w:pStyle w:val="Heading1"/>
      </w:pPr>
      <w:r>
        <w:t>Combined Current Architecture</w:t>
      </w:r>
    </w:p>
    <w:p>
      <w:r>
        <w:t>Internet</w:t>
        <w:br/>
        <w:t xml:space="preserve">  |</w:t>
        <w:br/>
        <w:t xml:space="preserve">  | HTTPS :443</w:t>
        <w:br/>
        <w:t xml:space="preserve">  v</w:t>
        <w:br/>
        <w:t>PX-VPN-01 (Public IP)</w:t>
        <w:br/>
        <w:t xml:space="preserve">  |- WireGuard</w:t>
        <w:br/>
        <w:t xml:space="preserve">  |- SSH Bastion / ProxyJump</w:t>
        <w:br/>
        <w:t xml:space="preserve">  |- Caddy Reverse Proxy</w:t>
        <w:br/>
        <w:t xml:space="preserve">  |    |- jenkins.project-x.ink  -&gt; 10.50.2.5:8080</w:t>
        <w:br/>
        <w:t xml:space="preserve">  |    |- portainer.project-x.ink -&gt; 10.50.2.5:9443</w:t>
        <w:br/>
        <w:t xml:space="preserve">  |    |- nginx.project-x.ink     -&gt; 10.50.2.5:8081</w:t>
        <w:br/>
        <w:t xml:space="preserve">  |    '- project-y.project-x.ink -&gt; 10.50.2.5:5000</w:t>
        <w:br/>
        <w:t xml:space="preserve">  |</w:t>
        <w:br/>
        <w:t xml:space="preserve">  v</w:t>
        <w:br/>
        <w:t>VPC 10.50.0.0/16</w:t>
        <w:br/>
        <w:t xml:space="preserve">  |</w:t>
        <w:br/>
        <w:t xml:space="preserve">  +-- Private Subnet 10.50.2.0/24</w:t>
        <w:br/>
        <w:t xml:space="preserve">       |- PX-Jenkins-01 10.50.2.5</w:t>
        <w:br/>
        <w:t xml:space="preserve">       |    |- Jenkins</w:t>
        <w:br/>
        <w:t xml:space="preserve">       |    |- Docker Engine</w:t>
        <w:br/>
        <w:t xml:space="preserve">       |    |- Portainer</w:t>
        <w:br/>
        <w:t xml:space="preserve">       |    |- Nginx Lab</w:t>
        <w:br/>
        <w:t xml:space="preserve">       |    '- Project Y Docker :5000</w:t>
        <w:br/>
        <w:t xml:space="preserve">       '- PX-NAS-01 10.50.2.10</w:t>
        <w:br/>
        <w:t xml:space="preserve">            '- Samba / NAS / 50GB EBS</w:t>
      </w:r>
    </w:p>
    <w:p>
      <w:pPr>
        <w:pStyle w:val="Heading1"/>
      </w:pPr>
      <w:r>
        <w:t>Project Y – Completed Milestones</w:t>
      </w:r>
    </w:p>
    <w:p>
      <w:pPr>
        <w:pStyle w:val="ListBullet"/>
      </w:pPr>
      <w:r>
        <w:t>Modular Flask Blueprint architecture completed.</w:t>
      </w:r>
    </w:p>
    <w:p>
      <w:pPr>
        <w:pStyle w:val="ListBullet"/>
      </w:pPr>
      <w:r>
        <w:t>Dockerfile created and validated.</w:t>
      </w:r>
    </w:p>
    <w:p>
      <w:pPr>
        <w:pStyle w:val="ListBullet"/>
      </w:pPr>
      <w:r>
        <w:t>Jenkins integrated with GitHub.</w:t>
      </w:r>
    </w:p>
    <w:p>
      <w:pPr>
        <w:pStyle w:val="ListBullet"/>
      </w:pPr>
      <w:r>
        <w:t>Jenkins CI pipeline created and validated successfully.</w:t>
      </w:r>
    </w:p>
    <w:p>
      <w:pPr>
        <w:pStyle w:val="ListBullet"/>
      </w:pPr>
      <w:r>
        <w:t>Python dependency installation automated.</w:t>
      </w:r>
    </w:p>
    <w:p>
      <w:pPr>
        <w:pStyle w:val="ListBullet"/>
      </w:pPr>
      <w:r>
        <w:t>Flask validation automated.</w:t>
      </w:r>
    </w:p>
    <w:p>
      <w:pPr>
        <w:pStyle w:val="ListBullet"/>
      </w:pPr>
      <w:r>
        <w:t>Docker image build automated.</w:t>
      </w:r>
    </w:p>
    <w:p>
      <w:pPr>
        <w:pStyle w:val="ListBullet"/>
      </w:pPr>
      <w:r>
        <w:t>Docker deployment automated.</w:t>
      </w:r>
    </w:p>
    <w:p>
      <w:pPr>
        <w:pStyle w:val="ListBullet"/>
      </w:pPr>
      <w:r>
        <w:t>Gunicorn application entry point corrected and validated.</w:t>
      </w:r>
    </w:p>
    <w:p>
      <w:pPr>
        <w:pStyle w:val="ListBullet"/>
      </w:pPr>
      <w:r>
        <w:t>Caddy Reverse Proxy configured.</w:t>
      </w:r>
    </w:p>
    <w:p>
      <w:pPr>
        <w:pStyle w:val="ListBullet"/>
      </w:pPr>
      <w:r>
        <w:t>Public DNS and HTTPS configured.</w:t>
      </w:r>
    </w:p>
    <w:p>
      <w:pPr>
        <w:pStyle w:val="ListBullet"/>
      </w:pPr>
      <w:r>
        <w:t>Project Y verified as publicly reachable from external computers.</w:t>
      </w:r>
    </w:p>
    <w:p>
      <w:pPr>
        <w:pStyle w:val="Heading1"/>
      </w:pPr>
      <w:r>
        <w:t>Next Planned Project Y Improvements</w:t>
      </w:r>
    </w:p>
    <w:p>
      <w:pPr>
        <w:pStyle w:val="ListBullet"/>
      </w:pPr>
      <w:r>
        <w:t>Introduce PostgreSQL as a separate Docker container.</w:t>
      </w:r>
    </w:p>
    <w:p>
      <w:pPr>
        <w:pStyle w:val="ListBullet"/>
      </w:pPr>
      <w:r>
        <w:t>Move application/database configuration to environment variables.</w:t>
      </w:r>
    </w:p>
    <w:p>
      <w:pPr>
        <w:pStyle w:val="ListBullet"/>
      </w:pPr>
      <w:r>
        <w:t>Manage secrets through Jenkins credentials rather than storing secrets in Git.</w:t>
      </w:r>
    </w:p>
    <w:p>
      <w:pPr>
        <w:pStyle w:val="ListBullet"/>
      </w:pPr>
      <w:r>
        <w:t>Use Docker Compose for the application and database stack.</w:t>
      </w:r>
    </w:p>
    <w:p>
      <w:pPr>
        <w:pStyle w:val="ListBullet"/>
      </w:pPr>
      <w:r>
        <w:t>Improve health checks and deployment verification.</w:t>
      </w:r>
    </w:p>
    <w:p>
      <w:pPr>
        <w:pStyle w:val="ListBullet"/>
      </w:pPr>
      <w:r>
        <w:t>Add automated application tests to the Jenkins pipeline.</w:t>
      </w:r>
    </w:p>
    <w:p>
      <w:pPr>
        <w:pStyle w:val="ListBullet"/>
      </w:pPr>
      <w:r>
        <w:t>Consider image versioning/tagging instead of relying only on latest.</w:t>
      </w:r>
    </w:p>
    <w:p>
      <w:pPr>
        <w:pStyle w:val="ListBullet"/>
      </w:pPr>
      <w:r>
        <w:t>Improve rollback strategy for failed deployments.</w:t>
      </w:r>
    </w:p>
    <w:p>
      <w:pPr>
        <w:pStyle w:val="Heading1"/>
      </w:pPr>
      <w:r>
        <w:t>Cost / AWS Note</w:t>
      </w:r>
    </w:p>
    <w:p>
      <w:r>
        <w:t>The current architecture continues to use the existing AWS EC2/VPC infrastructure. No new AWS managed service was added as part of the Project Y public publishing step; the public entry point uses the existing PX-VPN-01 and Caddy infrastructure. Actual AWS charges still depend on the account's EC2, EBS, data transfer, and other resource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