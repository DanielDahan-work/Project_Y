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– AWS Private NAS Architecture</w:t>
      </w:r>
    </w:p>
    <w:p>
      <w:r>
        <w:rPr>
          <w:b/>
        </w:rPr>
        <w:t xml:space="preserve">Author: </w:t>
      </w:r>
      <w:r>
        <w:t>Daniel Dahan</w:t>
        <w:br/>
      </w:r>
      <w:r>
        <w:rPr>
          <w:b/>
        </w:rPr>
        <w:t xml:space="preserve">Status: </w:t>
      </w:r>
      <w:r>
        <w:t>Operational</w:t>
        <w:br/>
      </w:r>
    </w:p>
    <w:p>
      <w:pPr>
        <w:pStyle w:val="Heading2"/>
      </w:pPr>
      <w:r>
        <w:t>Overview</w:t>
      </w:r>
    </w:p>
    <w:p>
      <w:r>
        <w:t>Private AWS NAS accessible only through WireGuard. VPN/Gateway server has a public IP. NAS server has no public IP and resides in a private subnet.</w:t>
      </w:r>
    </w:p>
    <w:p>
      <w:pPr>
        <w:pStyle w:val="Heading2"/>
      </w:pPr>
      <w:r>
        <w:t>Architecture</w:t>
      </w:r>
    </w:p>
    <w:p>
      <w:r>
        <w:t>Internet</w:t>
        <w:br/>
        <w:t xml:space="preserve">   |</w:t>
        <w:br/>
        <w:t>Public IP</w:t>
        <w:br/>
        <w:t xml:space="preserve">   |</w:t>
        <w:br/>
        <w:t>PX-VPN-01 (Ubuntu)</w:t>
        <w:br/>
        <w:t>- WireGuard</w:t>
        <w:br/>
        <w:t>- NAT Gateway</w:t>
        <w:br/>
        <w:t xml:space="preserve">   |</w:t>
        <w:br/>
        <w:t>VPC 10.50.0.0/16</w:t>
        <w:br/>
        <w:t xml:space="preserve">   |</w:t>
        <w:br/>
        <w:t>Private Subnet 10.50.2.0/24</w:t>
        <w:br/>
        <w:t xml:space="preserve">   |</w:t>
        <w:br/>
        <w:t>PX-NAS-01</w:t>
        <w:br/>
        <w:t>- Ubuntu</w:t>
        <w:br/>
        <w:t>- Samba</w:t>
        <w:br/>
        <w:t>- 50GB EBS</w:t>
        <w:br/>
        <w:t>- /data/share</w:t>
      </w:r>
    </w:p>
    <w:p>
      <w:pPr>
        <w:pStyle w:val="Heading2"/>
      </w:pPr>
      <w:r>
        <w:t>Network</w:t>
      </w:r>
    </w:p>
    <w:p>
      <w:r>
        <w:t>VPC: 10.50.0.0/16</w:t>
        <w:br/>
        <w:t>Public Subnet: 10.50.1.0/24</w:t>
        <w:br/>
        <w:t>Private Subnet: 10.50.2.0/24</w:t>
        <w:br/>
        <w:t>NAS private IP: 10.50.2.10</w:t>
        <w:br/>
        <w:t>WireGuard client network: 10.100.100.0/24</w:t>
        <w:br/>
        <w:t>Client AllowedIPs includes:</w:t>
        <w:br/>
        <w:t>- 10.100.100.0/24</w:t>
        <w:br/>
        <w:t>- 10.50.0.0/16</w:t>
      </w:r>
    </w:p>
    <w:p>
      <w:pPr>
        <w:pStyle w:val="Heading2"/>
      </w:pPr>
      <w:r>
        <w:t>Storage</w:t>
      </w:r>
    </w:p>
    <w:p>
      <w:r>
        <w:t>EBS volume: 50GB</w:t>
        <w:br/>
        <w:t>Filesystem: ext4</w:t>
        <w:br/>
        <w:t>Mount point: /data</w:t>
        <w:br/>
        <w:t>Persistent mount: /etc/fstab using UUID</w:t>
        <w:br/>
        <w:t>Shared folder: /data/share</w:t>
      </w:r>
    </w:p>
    <w:p>
      <w:pPr>
        <w:pStyle w:val="Heading2"/>
      </w:pPr>
      <w:r>
        <w:t>Samba</w:t>
      </w:r>
    </w:p>
    <w:p>
      <w:r>
        <w:t>Share name: NAS</w:t>
        <w:br/>
        <w:t>Dedicated user: daniel</w:t>
        <w:br/>
        <w:t>Group: smbusers</w:t>
        <w:br/>
        <w:t>Recycle Bin: Enabled</w:t>
        <w:br/>
        <w:t>SMB1: Disabled</w:t>
        <w:br/>
        <w:t>Authentication: SMB users only</w:t>
      </w:r>
    </w:p>
    <w:p>
      <w:pPr>
        <w:pStyle w:val="Heading2"/>
      </w:pPr>
      <w:r>
        <w:t>Security</w:t>
      </w:r>
    </w:p>
    <w:p>
      <w:r>
        <w:t>NAS has no public IP.</w:t>
        <w:br/>
        <w:t>Access only through WireGuard.</w:t>
        <w:br/>
        <w:t>SSH uses public-key authentication only.</w:t>
        <w:br/>
        <w:t>PasswordAuthentication: disabled.</w:t>
        <w:br/>
        <w:t>Root password login: disabled.</w:t>
        <w:br/>
        <w:t>NetBIOS service reduced.</w:t>
        <w:br/>
        <w:t>AWS Security Groups restrict access.</w:t>
      </w:r>
    </w:p>
    <w:p>
      <w:pPr>
        <w:pStyle w:val="Heading2"/>
      </w:pPr>
      <w:r>
        <w:t>Operational Notes</w:t>
      </w:r>
    </w:p>
    <w:p>
      <w:r>
        <w:t>Windows maps the share as:</w:t>
        <w:br/>
        <w:t>\\10.50.2.10\NAS</w:t>
        <w:br/>
        <w:br/>
        <w:t>Key lessons during implementation:</w:t>
        <w:br/>
        <w:t>- Added IdentityFile for ProxyJump host.</w:t>
        <w:br/>
        <w:t>- Fixed missing ext4 filesystem on EBS.</w:t>
        <w:br/>
        <w:t>- Added WireGuard AllowedIPs route for 10.50.0.0/16.</w:t>
        <w:br/>
        <w:t>- Configured persistent mount.</w:t>
        <w:br/>
        <w:t>- Enabled Samba Recycle Bin.</w:t>
        <w:br/>
        <w:t>- Hardened Samba and SSH.</w:t>
      </w:r>
    </w:p>
    <w:p>
      <w:pPr>
        <w:pStyle w:val="Heading2"/>
      </w:pPr>
      <w:r>
        <w:t>Future Improvements</w:t>
      </w:r>
    </w:p>
    <w:p>
      <w:r>
        <w:t>- EBS snapshots</w:t>
        <w:br/>
        <w:t>- CloudWatch monitoring</w:t>
        <w:br/>
        <w:t>- Additional shares</w:t>
        <w:br/>
        <w:t>- Additional users</w:t>
        <w:br/>
        <w:t>- Documentation updates when architecture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