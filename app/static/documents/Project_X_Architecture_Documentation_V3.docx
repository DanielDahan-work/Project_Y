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X – AWS Private NAS Architecture</w:t>
      </w:r>
    </w:p>
    <w:p>
      <w:r>
        <w:rPr>
          <w:b/>
        </w:rPr>
        <w:t xml:space="preserve">Author: </w:t>
      </w:r>
      <w:r>
        <w:t>Daniel Dahan</w:t>
        <w:br/>
      </w:r>
      <w:r>
        <w:rPr>
          <w:b/>
        </w:rPr>
        <w:t xml:space="preserve">Status: </w:t>
      </w:r>
      <w:r>
        <w:t>Operational</w:t>
        <w:br/>
      </w:r>
    </w:p>
    <w:p>
      <w:pPr>
        <w:pStyle w:val="Heading2"/>
      </w:pPr>
      <w:r>
        <w:t>Overview</w:t>
      </w:r>
    </w:p>
    <w:p>
      <w:r>
        <w:t>Private AWS NAS accessible only through WireGuard. VPN/Gateway server has a public IP. NAS server has no public IP and resides in a private subnet.</w:t>
      </w:r>
    </w:p>
    <w:p>
      <w:pPr>
        <w:pStyle w:val="Heading2"/>
      </w:pPr>
      <w:r>
        <w:t>Architecture</w:t>
      </w:r>
    </w:p>
    <w:p>
      <w:r>
        <w:t>Internet</w:t>
        <w:br/>
        <w:t xml:space="preserve">   |</w:t>
        <w:br/>
        <w:t>Public IP</w:t>
        <w:br/>
        <w:t xml:space="preserve">   |</w:t>
        <w:br/>
        <w:t>PX-VPN-01 (Ubuntu)</w:t>
        <w:br/>
        <w:t>- WireGuard</w:t>
        <w:br/>
        <w:t>- NAT Gateway</w:t>
        <w:br/>
        <w:t xml:space="preserve">   |</w:t>
        <w:br/>
        <w:t>VPC 10.50.0.0/16</w:t>
        <w:br/>
        <w:t xml:space="preserve">   |</w:t>
        <w:br/>
        <w:t>Private Subnet 10.50.2.0/24</w:t>
        <w:br/>
        <w:t xml:space="preserve">   |</w:t>
        <w:br/>
        <w:t>PX-NAS-01</w:t>
        <w:br/>
        <w:t>- Ubuntu</w:t>
        <w:br/>
        <w:t>- Samba</w:t>
        <w:br/>
        <w:t>- 50GB EBS</w:t>
        <w:br/>
        <w:t>- /data/share</w:t>
      </w:r>
    </w:p>
    <w:p>
      <w:pPr>
        <w:pStyle w:val="Heading2"/>
      </w:pPr>
      <w:r>
        <w:t>Network</w:t>
      </w:r>
    </w:p>
    <w:p>
      <w:r>
        <w:t>VPC: 10.50.0.0/16</w:t>
        <w:br/>
        <w:t>Public Subnet: 10.50.1.0/24</w:t>
        <w:br/>
        <w:t>Private Subnet: 10.50.2.0/24</w:t>
        <w:br/>
        <w:t>NAS private IP: 10.50.2.10</w:t>
        <w:br/>
        <w:t>WireGuard client network: 10.100.100.0/24</w:t>
        <w:br/>
        <w:t>Client AllowedIPs includes:</w:t>
        <w:br/>
        <w:t>- 10.100.100.0/24</w:t>
        <w:br/>
        <w:t>- 10.50.0.0/16</w:t>
      </w:r>
    </w:p>
    <w:p>
      <w:pPr>
        <w:pStyle w:val="Heading2"/>
      </w:pPr>
      <w:r>
        <w:t>Storage</w:t>
      </w:r>
    </w:p>
    <w:p>
      <w:r>
        <w:t>EBS volume: 50GB</w:t>
        <w:br/>
        <w:t>Filesystem: ext4</w:t>
        <w:br/>
        <w:t>Mount point: /data</w:t>
        <w:br/>
        <w:t>Persistent mount: /etc/fstab using UUID</w:t>
        <w:br/>
        <w:t>Shared folder: /data/share</w:t>
      </w:r>
    </w:p>
    <w:p>
      <w:pPr>
        <w:pStyle w:val="Heading2"/>
      </w:pPr>
      <w:r>
        <w:t>Samba</w:t>
      </w:r>
    </w:p>
    <w:p>
      <w:r>
        <w:t>Share name: NAS</w:t>
        <w:br/>
        <w:t>Dedicated user: daniel</w:t>
        <w:br/>
        <w:t>Group: smbusers</w:t>
        <w:br/>
        <w:t>Recycle Bin: Enabled</w:t>
        <w:br/>
        <w:t>SMB1: Disabled</w:t>
        <w:br/>
        <w:t>Authentication: SMB users only</w:t>
      </w:r>
    </w:p>
    <w:p>
      <w:pPr>
        <w:pStyle w:val="Heading2"/>
      </w:pPr>
      <w:r>
        <w:t>Security</w:t>
      </w:r>
    </w:p>
    <w:p>
      <w:r>
        <w:t>NAS has no public IP.</w:t>
        <w:br/>
        <w:t>Access only through WireGuard.</w:t>
        <w:br/>
        <w:t>SSH uses public-key authentication only.</w:t>
        <w:br/>
        <w:t>PasswordAuthentication: disabled.</w:t>
        <w:br/>
        <w:t>Root password login: disabled.</w:t>
        <w:br/>
        <w:t>NetBIOS service reduced.</w:t>
        <w:br/>
        <w:t>AWS Security Groups restrict access.</w:t>
      </w:r>
    </w:p>
    <w:p>
      <w:pPr>
        <w:pStyle w:val="Heading2"/>
      </w:pPr>
      <w:r>
        <w:t>Operational Notes</w:t>
      </w:r>
    </w:p>
    <w:p>
      <w:r>
        <w:t>Windows maps the share as:</w:t>
        <w:br/>
        <w:t>\\10.50.2.10\NAS</w:t>
        <w:br/>
        <w:br/>
        <w:t>Key lessons during implementation:</w:t>
        <w:br/>
        <w:t>- Added IdentityFile for ProxyJump host.</w:t>
        <w:br/>
        <w:t>- Fixed missing ext4 filesystem on EBS.</w:t>
        <w:br/>
        <w:t>- Added WireGuard AllowedIPs route for 10.50.0.0/16.</w:t>
        <w:br/>
        <w:t>- Configured persistent mount.</w:t>
        <w:br/>
        <w:t>- Enabled Samba Recycle Bin.</w:t>
        <w:br/>
        <w:t>- Hardened Samba and SSH.</w:t>
      </w:r>
    </w:p>
    <w:p>
      <w:pPr>
        <w:pStyle w:val="Heading2"/>
      </w:pPr>
      <w:r>
        <w:t>Future Improvements</w:t>
      </w:r>
    </w:p>
    <w:p>
      <w:r>
        <w:t>- EBS snapshots</w:t>
        <w:br/>
        <w:t>- CloudWatch monitoring</w:t>
        <w:br/>
        <w:t>- Additional shares</w:t>
        <w:br/>
        <w:t>- Additional users</w:t>
        <w:br/>
        <w:t>- Documentation updates when architecture changes</w:t>
      </w:r>
    </w:p>
    <w:p>
      <w:r>
        <w:br w:type="page"/>
      </w:r>
    </w:p>
    <w:p>
      <w:pPr>
        <w:pStyle w:val="Heading1"/>
      </w:pPr>
      <w:r>
        <w:t>Project X Update – July 2026</w:t>
      </w:r>
    </w:p>
    <w:p>
      <w:r>
        <w:rPr>
          <w:b/>
        </w:rPr>
        <w:t>Current Architecture</w:t>
        <w:br/>
      </w:r>
      <w:r>
        <w:t>Internet</w:t>
        <w:br/>
        <w:t xml:space="preserve"> |</w:t>
        <w:br/>
        <w:t>Public IP (PX-VPN-01)</w:t>
        <w:br/>
        <w:t xml:space="preserve"> |</w:t>
        <w:br/>
        <w:t>PX-VPN-01 (Ubuntu 24.04)</w:t>
        <w:br/>
        <w:t>- WireGuard</w:t>
        <w:br/>
        <w:t>- Bastion Host</w:t>
        <w:br/>
        <w:t>- SSH ProxyJump</w:t>
        <w:br/>
        <w:t>- IP Forwarding enabled</w:t>
        <w:br/>
        <w:t xml:space="preserve"> |</w:t>
        <w:br/>
        <w:t>VPC 10.50.0.0/16</w:t>
        <w:br/>
        <w:t xml:space="preserve"> |</w:t>
        <w:br/>
        <w:t>+------------------------------+</w:t>
        <w:br/>
        <w:t>| Private Subnet 10.50.2.0/24 |</w:t>
        <w:br/>
        <w:t>|                              |</w:t>
        <w:br/>
        <w:t>| PX-NAS-01      10.50.2.10    |</w:t>
        <w:br/>
        <w:t>| PX-Jenkins-01  10.50.2.5     |</w:t>
        <w:br/>
        <w:t>+------------------------------+</w:t>
        <w:br/>
      </w:r>
    </w:p>
    <w:p>
      <w:pPr>
        <w:pStyle w:val="Heading2"/>
      </w:pPr>
      <w:r>
        <w:t>Current Status</w:t>
      </w:r>
    </w:p>
    <w:p>
      <w:pPr>
        <w:pStyle w:val="ListBullet"/>
      </w:pPr>
      <w:r>
        <w:t>WireGuard server operational on PX-VPN-01.</w:t>
      </w:r>
    </w:p>
    <w:p>
      <w:pPr>
        <w:pStyle w:val="ListBullet"/>
      </w:pPr>
      <w:r>
        <w:t>Windows desktop client (10.100.100.2) and Windows laptop client (10.100.100.3) configured.</w:t>
      </w:r>
    </w:p>
    <w:p>
      <w:pPr>
        <w:pStyle w:val="ListBullet"/>
      </w:pPr>
      <w:r>
        <w:t>SSH ProxyJump configured for NAS and Jenkins.</w:t>
      </w:r>
    </w:p>
    <w:p>
      <w:pPr>
        <w:pStyle w:val="ListBullet"/>
      </w:pPr>
      <w:r>
        <w:t>PX-Jenkins-01 deployed without Public IP.</w:t>
      </w:r>
    </w:p>
    <w:p>
      <w:pPr>
        <w:pStyle w:val="ListBullet"/>
      </w:pPr>
      <w:r>
        <w:t>Jenkins installed and running as a systemd service on TCP/8080.</w:t>
      </w:r>
    </w:p>
    <w:p>
      <w:pPr>
        <w:pStyle w:val="ListBullet"/>
      </w:pPr>
      <w:r>
        <w:t>Jenkins administration is performed through SSH Local Port Forwarding (ssh -L 8080:localhost:8080 jenkins).</w:t>
      </w:r>
    </w:p>
    <w:p>
      <w:pPr>
        <w:pStyle w:val="ListBullet"/>
      </w:pPr>
      <w:r>
        <w:t>Private application servers are accessible only through the VPN/Bastion architecture.</w:t>
      </w:r>
    </w:p>
    <w:p>
      <w:pPr>
        <w:pStyle w:val="ListBullet"/>
      </w:pPr>
      <w:r>
        <w:t>ip_forward enabled on VPN server.</w:t>
      </w:r>
    </w:p>
    <w:p>
      <w:pPr>
        <w:pStyle w:val="Heading2"/>
      </w:pPr>
      <w:r>
        <w:t>SSH Configuration</w:t>
      </w:r>
    </w:p>
    <w:p>
      <w:r>
        <w:t>Host vpn</w:t>
        <w:br/>
        <w:t xml:space="preserve">    HostName &lt;Public-IP&gt;</w:t>
        <w:br/>
        <w:t xml:space="preserve">    User ubuntu</w:t>
        <w:br/>
        <w:t xml:space="preserve">    IdentityFile ~/Downloads/VPN-Key.pem</w:t>
        <w:br/>
        <w:br/>
        <w:t>Host nas</w:t>
        <w:br/>
        <w:t xml:space="preserve">    HostName 10.50.2.10</w:t>
        <w:br/>
        <w:t xml:space="preserve">    User ubuntu</w:t>
        <w:br/>
        <w:t xml:space="preserve">    ProxyJump vpn</w:t>
        <w:br/>
        <w:br/>
        <w:t>Host jenkins</w:t>
        <w:br/>
        <w:t xml:space="preserve">    HostName 10.50.2.5</w:t>
        <w:br/>
        <w:t xml:space="preserve">    User ubuntu</w:t>
        <w:br/>
        <w:t xml:space="preserve">    ProxyJump vpn</w:t>
        <w:br/>
      </w:r>
    </w:p>
    <w:p>
      <w:r>
        <w:br w:type="page"/>
      </w:r>
    </w:p>
    <w:p>
      <w:pPr>
        <w:pStyle w:val="Heading1"/>
      </w:pPr>
      <w:r>
        <w:t>Project X Update – Reverse Proxy &amp; Domain (July 2026)</w:t>
      </w:r>
    </w:p>
    <w:p>
      <w:r>
        <w:rPr>
          <w:b/>
        </w:rPr>
        <w:t xml:space="preserve">Domain: </w:t>
      </w:r>
      <w:r>
        <w:t>project-x.ink (Namecheap)</w:t>
        <w:br/>
      </w:r>
      <w:r>
        <w:rPr>
          <w:b/>
        </w:rPr>
        <w:t>DNS:</w:t>
        <w:br/>
      </w:r>
      <w:r>
        <w:t>- A record: @ -&gt; 13.218.91.144</w:t>
        <w:br/>
      </w:r>
      <w:r>
        <w:t>- Wildcard A record: * -&gt; 13.218.91.144</w:t>
        <w:br/>
      </w:r>
      <w:r>
        <w:rPr>
          <w:b/>
        </w:rPr>
        <w:br/>
        <w:t>Reverse Proxy:</w:t>
        <w:br/>
      </w:r>
      <w:r>
        <w:t>- Caddy installed on PX-VPN-01</w:t>
        <w:br/>
      </w:r>
      <w:r>
        <w:t>- Automatic Let's Encrypt HTTPS</w:t>
        <w:br/>
      </w:r>
      <w:r>
        <w:t>- Reverse proxy configured:</w:t>
        <w:br/>
      </w:r>
      <w:r>
        <w:t xml:space="preserve">  jenkins.project-x.ink -&gt; 10.50.2.5:8080</w:t>
        <w:br/>
      </w:r>
      <w:r>
        <w:rPr>
          <w:b/>
        </w:rPr>
        <w:br/>
        <w:t>Security:</w:t>
        <w:br/>
      </w:r>
      <w:r>
        <w:t>- Only PX-VPN-01 has a Public IP.</w:t>
        <w:br/>
      </w:r>
      <w:r>
        <w:t>- PX-Jenkins-01 remains private.</w:t>
        <w:br/>
      </w:r>
      <w:r>
        <w:t>- Jenkins Security Group allows access only from PX-VPN-01 Security Group.</w:t>
        <w:br/>
      </w:r>
      <w:r>
        <w:t>- HTTPS terminates on Caddy; backend communication remains inside the VPC.</w:t>
        <w:br/>
      </w:r>
      <w:r>
        <w:rPr>
          <w:b/>
        </w:rPr>
        <w:br/>
        <w:t>Validation Completed:</w:t>
        <w:br/>
      </w:r>
      <w:r>
        <w:t>- DNS resolution verified.</w:t>
        <w:br/>
      </w:r>
      <w:r>
        <w:t>- Caddy configuration validated.</w:t>
        <w:br/>
      </w:r>
      <w:r>
        <w:t>- HTTPS access to https://jenkins.project-x.ink verified.</w:t>
        <w:br/>
      </w:r>
      <w:r>
        <w:rPr>
          <w:b/>
        </w:rPr>
        <w:br/>
        <w:t>Current Architecture:</w:t>
        <w:br/>
      </w:r>
      <w:r>
        <w:t>Internet</w:t>
        <w:br/>
        <w:t xml:space="preserve">   |</w:t>
        <w:br/>
        <w:t>project-x.ink</w:t>
        <w:br/>
        <w:t xml:space="preserve">   |</w:t>
        <w:br/>
        <w:t>13.218.91.144</w:t>
        <w:br/>
        <w:t xml:space="preserve">   |</w:t>
        <w:br/>
        <w:t>PX-VPN-01</w:t>
        <w:br/>
        <w:t xml:space="preserve">  |- WireGuard</w:t>
        <w:br/>
        <w:t xml:space="preserve">  |- Bastion</w:t>
        <w:br/>
        <w:t xml:space="preserve">  |- Caddy Reverse Proxy</w:t>
        <w:br/>
        <w:t xml:space="preserve">        |</w:t>
        <w:br/>
        <w:t xml:space="preserve">        +--&gt; PX-Jenkins-01 (10.50.2.5:8080)</w:t>
        <w:br/>
        <w:t xml:space="preserve">        +--&gt; PX-NAS-01 (future services)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